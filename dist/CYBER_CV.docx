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Victor Ajisola</w:t>
      </w:r>
    </w:p>
    <w:p>
      <w:r>
        <w:t>Software Engineer</w:t>
      </w:r>
    </w:p>
    <w:p>
      <w:pPr>
        <w:pStyle w:val="Heading2"/>
      </w:pPr>
      <w:r>
        <w:t>Objective</w:t>
      </w:r>
    </w:p>
    <w:p>
      <w:r>
        <w:t>Motivated Software Engineer with hands-on experience in frontend development (HTML, CSS, JavaScript, React, Tailwind CSS) and backend development using Python and MongoDB. Seeking an opportunity to apply my technical skills, build scalable applications, and contribute to a forward-thinking development team.</w:t>
      </w:r>
    </w:p>
    <w:p>
      <w:pPr>
        <w:pStyle w:val="Heading2"/>
      </w:pPr>
      <w:r>
        <w:t>Professional Summary</w:t>
      </w:r>
    </w:p>
    <w:p>
      <w:r>
        <w:t>A passionate Software Engineer skilled in building clean, responsive web applications and solving real-world problems through code. Continuously learning and improving to grow into a strong full-stack developer.</w:t>
      </w:r>
    </w:p>
    <w:p>
      <w:pPr>
        <w:pStyle w:val="Heading2"/>
      </w:pPr>
      <w:r>
        <w:t>Contact Information</w:t>
      </w:r>
    </w:p>
    <w:p>
      <w:r>
        <w:t>Email: cybernout01@gmail.com | ajisolavictor1@gmail.com</w:t>
      </w:r>
    </w:p>
    <w:p>
      <w:r>
        <w:t>GitHub: https://github.com/Cybernaut12</w:t>
      </w:r>
    </w:p>
    <w:p>
      <w:r>
        <w:t>Phone: +234 806 264 1223</w:t>
      </w:r>
    </w:p>
    <w:p>
      <w:r>
        <w:t>Location: Ibadan, Oyo State, Nigeria</w:t>
      </w:r>
    </w:p>
    <w:p>
      <w:pPr>
        <w:pStyle w:val="Heading2"/>
      </w:pPr>
      <w:r>
        <w:t>Education</w:t>
      </w:r>
    </w:p>
    <w:p>
      <w:r>
        <w:t>Aptech Computer Education</w:t>
        <w:br/>
        <w:t>Advanced Diploma in Software Engineering (ADSE)</w:t>
        <w:br/>
        <w:t>2024 – 2027</w:t>
      </w:r>
    </w:p>
    <w:p>
      <w:pPr>
        <w:pStyle w:val="Heading2"/>
      </w:pPr>
      <w:r>
        <w:t>Technical Skills</w:t>
      </w:r>
    </w:p>
    <w:p>
      <w:pPr>
        <w:pStyle w:val="ListBullet"/>
      </w:pPr>
      <w:r>
        <w:t>HTML</w:t>
      </w:r>
    </w:p>
    <w:p>
      <w:pPr>
        <w:pStyle w:val="ListBullet"/>
      </w:pPr>
      <w:r>
        <w:t>CSS</w:t>
      </w:r>
    </w:p>
    <w:p>
      <w:pPr>
        <w:pStyle w:val="ListBullet"/>
      </w:pPr>
      <w:r>
        <w:t>JavaScript</w:t>
      </w:r>
    </w:p>
    <w:p>
      <w:pPr>
        <w:pStyle w:val="ListBullet"/>
      </w:pPr>
      <w:r>
        <w:t>React</w:t>
      </w:r>
    </w:p>
    <w:p>
      <w:pPr>
        <w:pStyle w:val="ListBullet"/>
      </w:pPr>
      <w:r>
        <w:t>Tailwind CSS</w:t>
      </w:r>
    </w:p>
    <w:p>
      <w:pPr>
        <w:pStyle w:val="ListBullet"/>
      </w:pPr>
      <w:r>
        <w:t>Python</w:t>
      </w:r>
    </w:p>
    <w:p>
      <w:pPr>
        <w:pStyle w:val="ListBullet"/>
      </w:pPr>
      <w:r>
        <w:t>MongoDB</w:t>
      </w:r>
    </w:p>
    <w:p>
      <w:pPr>
        <w:pStyle w:val="ListBullet"/>
      </w:pPr>
      <w:r>
        <w:t>C++</w:t>
      </w:r>
    </w:p>
    <w:p>
      <w:pPr>
        <w:pStyle w:val="ListBullet"/>
      </w:pPr>
      <w:r>
        <w:t>Git &amp; GitHub</w:t>
      </w:r>
    </w:p>
    <w:p>
      <w:pPr>
        <w:pStyle w:val="ListBullet"/>
      </w:pPr>
      <w:r>
        <w:t>Web Scraping</w:t>
      </w:r>
    </w:p>
    <w:p>
      <w:pPr>
        <w:pStyle w:val="Heading2"/>
      </w:pPr>
      <w:r>
        <w:t>Experience</w:t>
      </w:r>
    </w:p>
    <w:p>
      <w:pPr>
        <w:pStyle w:val="ListNumber"/>
      </w:pPr>
      <w:r>
        <w:t>Self-Directed Projects | 2023 – Present</w:t>
      </w:r>
    </w:p>
    <w:p>
      <w:r>
        <w:t>- Developed multiple web projects including a personal portfolio website, biography website, school website frontend, and school event platform.</w:t>
        <w:br/>
        <w:t>- Built responsive user interfaces using HTML, CSS, JavaScript, React, and Tailwind CSS.</w:t>
        <w:br/>
        <w:t>- Worked with MongoDB for data structuring and backend experimentation.</w:t>
        <w:br/>
        <w:t>- Used Git and GitHub for version control and project management.</w:t>
      </w:r>
    </w:p>
    <w:p>
      <w:pPr>
        <w:pStyle w:val="ListNumber"/>
      </w:pPr>
      <w:r>
        <w:t>Python Developer (Personal Projects) | 2024 – Present</w:t>
      </w:r>
    </w:p>
    <w:p>
      <w:r>
        <w:t>- Built Python scripts for web scraping and data extraction from various websites.</w:t>
        <w:br/>
        <w:t>- Processed JSON and HTML data, automated repetitive tasks, and worked with APIs.</w:t>
        <w:br/>
        <w:t>- Applied clean coding practices and strengthened problem-solving skills.</w:t>
      </w:r>
    </w:p>
    <w:p>
      <w:pPr>
        <w:pStyle w:val="ListNumber"/>
      </w:pPr>
      <w:r>
        <w:t>Software Engineering Trainee</w:t>
      </w:r>
    </w:p>
    <w:p>
      <w:r>
        <w:t>- Gained hands-on experience in programming, object-oriented programming (OOP), web development, and software engineering principles.</w:t>
        <w:br/>
        <w:t>- Strengthened skills in HTML, CSS, JavaScript, Python, MongoDB, SQL, and C++ through coursework and collaborative class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